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华澜数智科技有限公司商务信息与服务承诺</w:t>
      </w:r>
    </w:p>
    <w:p>
      <w:pPr>
        <w:jc w:val="center"/>
      </w:pPr>
      <w:r>
        <w:rPr>
          <w:rFonts w:ascii="Microsoft YaHei" w:hAnsi="Microsoft YaHei"/>
          <w:sz w:val="21"/>
        </w:rPr>
        <w:t>演示知识库资料 / category: business_info</w:t>
      </w:r>
    </w:p>
    <w:p>
      <w:pPr>
        <w:pStyle w:val="Heading1"/>
      </w:pPr>
      <w:r>
        <w:t>商务响应要点</w:t>
      </w:r>
    </w:p>
    <w:p>
      <w:pPr>
        <w:pStyle w:val="ListBullet"/>
      </w:pPr>
      <w:r>
        <w:t>接受公开招标方式和 8 个月总工期要求。</w:t>
      </w:r>
    </w:p>
    <w:p>
      <w:pPr>
        <w:pStyle w:val="ListBullet"/>
      </w:pPr>
      <w:r>
        <w:t>提供项目经理、架构师、实施工程师、测试工程师和运维工程师组成的标准交付团队。</w:t>
      </w:r>
    </w:p>
    <w:p>
      <w:pPr>
        <w:pStyle w:val="ListBullet"/>
      </w:pPr>
      <w:r>
        <w:t>支持按招标要求提交技术响应文件、商务响应文件、报价文件和资格证明材料。</w:t>
      </w:r>
    </w:p>
    <w:p>
      <w:pPr>
        <w:pStyle w:val="Heading1"/>
      </w:pPr>
      <w:r>
        <w:t>服务承诺</w:t>
      </w:r>
    </w:p>
    <w:p>
      <w:pPr>
        <w:pStyle w:val="ListBullet"/>
      </w:pPr>
      <w:r>
        <w:t>提供不少于 12 个月质保服务，重大故障 2 小时响应，24 小时内到场。</w:t>
      </w:r>
    </w:p>
    <w:p>
      <w:pPr>
        <w:pStyle w:val="ListBullet"/>
      </w:pPr>
      <w:r>
        <w:t>提供管理员、调度人员和运维人员三类培训材料及现场培训支持。</w:t>
      </w:r>
    </w:p>
    <w:p>
      <w:pPr>
        <w:pStyle w:val="ListBullet"/>
      </w:pPr>
      <w:r>
        <w:t>提供月度巡检、季度优化建议和年度系统健康检查服务。</w:t>
      </w:r>
    </w:p>
    <w:p>
      <w:pPr>
        <w:pStyle w:val="Heading1"/>
      </w:pPr>
      <w:r>
        <w:t>交付保障</w:t>
      </w:r>
    </w:p>
    <w:p>
      <w:pPr>
        <w:pStyle w:val="ListBullet"/>
      </w:pPr>
      <w:r>
        <w:t>采用里程碑交付和周报机制，保障项目进度与风险可控。</w:t>
      </w:r>
    </w:p>
    <w:p>
      <w:pPr>
        <w:pStyle w:val="ListBullet"/>
      </w:pPr>
      <w:r>
        <w:t>提供数据迁移、接口联调和试运行支持，确保系统平滑上线。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